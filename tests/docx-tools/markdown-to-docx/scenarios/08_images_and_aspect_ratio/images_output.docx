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  <w:strike w:val="0"/>
        </w:rPr>
        <w:t>Document with Images</w:t>
      </w:r>
    </w:p>
    <w:p>
      <w:pPr/>
      <w:r>
        <w:rPr>
          <w:b w:val="0"/>
          <w:i w:val="0"/>
          <w:strike w:val="0"/>
        </w:rPr>
        <w:t>Ниже размещена реальная диаграмма:</w:t>
      </w:r>
    </w:p>
    <w:p>
      <w:pPr/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809523" cy="19047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9523" cy="1904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 w:val="0"/>
          <w:i w:val="0"/>
          <w:strike w:val="0"/>
        </w:rPr>
        <w:t>А также ссылка на отсутствующий файл:</w:t>
      </w:r>
    </w:p>
    <w:p>
      <w:pPr/>
      <w:r>
        <w:rPr>
          <w:i/>
          <w:color w:val="B43232"/>
        </w:rPr>
        <w:t>[Missing Image: non_existent_file.jpg]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