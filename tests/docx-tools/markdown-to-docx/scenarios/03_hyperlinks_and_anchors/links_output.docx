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  <w:strike w:val="0"/>
        </w:rPr>
        <w:t>Hyperlinks Test Document</w:t>
      </w:r>
    </w:p>
    <w:p>
      <w:pPr>
        <w:pStyle w:val="ListNumber"/>
      </w:pPr>
      <w:r>
        <w:rPr>
          <w:b w:val="0"/>
          <w:i w:val="0"/>
          <w:strike w:val="0"/>
        </w:rPr>
        <w:t xml:space="preserve">Стандартная ссылка: </w:t>
      </w:r>
      <w:hyperlink r:id="rId9">
        <w:r>
          <w:rPr>
            <w:color w:val="0563C1"/>
            <w:u w:val="single"/>
          </w:rPr>
          <w:t>Официальный сайт Python</w:t>
        </w:r>
      </w:hyperlink>
      <w:r>
        <w:rPr>
          <w:b w:val="0"/>
          <w:i w:val="0"/>
          <w:strike w:val="0"/>
        </w:rPr>
        <w:t>.</w:t>
      </w:r>
    </w:p>
    <w:p>
      <w:pPr>
        <w:pStyle w:val="ListNumber"/>
      </w:pPr>
      <w:r>
        <w:rPr>
          <w:b w:val="0"/>
          <w:i w:val="0"/>
          <w:strike w:val="0"/>
        </w:rPr>
        <w:t xml:space="preserve">Ссылка с жирным текстом: </w:t>
      </w:r>
      <w:hyperlink r:id="rId10">
        <w:r>
          <w:rPr>
            <w:b/>
            <w:color w:val="0563C1"/>
            <w:u w:val="single"/>
          </w:rPr>
          <w:t>Документация OpenXML</w:t>
        </w:r>
      </w:hyperlink>
      <w:r>
        <w:rPr>
          <w:b w:val="0"/>
          <w:i w:val="0"/>
          <w:strike w:val="0"/>
        </w:rPr>
        <w:t>.</w:t>
      </w:r>
    </w:p>
    <w:p>
      <w:pPr>
        <w:pStyle w:val="ListNumber"/>
      </w:pPr>
      <w:r>
        <w:rPr>
          <w:b w:val="0"/>
          <w:i w:val="0"/>
          <w:strike w:val="0"/>
        </w:rPr>
        <w:t xml:space="preserve">Ссылка с курсивом: </w:t>
      </w:r>
      <w:hyperlink r:id="rId11">
        <w:r>
          <w:rPr>
            <w:i/>
            <w:color w:val="0563C1"/>
            <w:u w:val="single"/>
          </w:rPr>
          <w:t>Портал поддержки пользователей</w:t>
        </w:r>
      </w:hyperlink>
      <w:r>
        <w:rPr>
          <w:b w:val="0"/>
          <w:i w:val="0"/>
          <w:strike w:val="0"/>
        </w:rP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python.org" TargetMode="External"/><Relationship Id="rId10" Type="http://schemas.openxmlformats.org/officeDocument/2006/relationships/hyperlink" Target="https://learn.microsoft.com/en-us/office/open-xml/" TargetMode="External"/><Relationship Id="rId11" Type="http://schemas.openxmlformats.org/officeDocument/2006/relationships/hyperlink" Target="https://support.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