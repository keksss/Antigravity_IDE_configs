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Project </w:t>
      </w:r>
      <w:r>
        <w:rPr>
          <w:b/>
          <w:i w:val="0"/>
        </w:rPr>
        <w:t>Antigravity</w:t>
      </w:r>
      <w:r>
        <w:rPr>
          <w:i/>
        </w:rPr>
        <w:t xml:space="preserve"> IDE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