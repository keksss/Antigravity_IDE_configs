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 xml:space="preserve">Project </w:t>
      </w:r>
      <w:r>
        <w:rPr>
          <w:b/>
          <w:i w:val="0"/>
        </w:rPr>
        <w:t>Google DeepMind AGY Studio</w:t>
      </w:r>
      <w:r>
        <w:rPr>
          <w:i/>
        </w:rPr>
        <w:t xml:space="preserve">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