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Subject</w:t>
      </w:r>
    </w:p>
    <w:p>
      <w:r>
        <w:t>Core document content goes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of 10 -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INTERNAL REPORT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