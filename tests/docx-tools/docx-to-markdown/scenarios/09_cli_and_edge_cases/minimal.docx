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Just a plain text paragraph with nothing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