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механизмов выбора движка</w:t>
      </w:r>
    </w:p>
    <w:p>
      <w:r>
        <w:t>Тестирование параметров --engine auto, word,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