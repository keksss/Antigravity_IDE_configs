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Пакетный документ №1</w:t>
      </w:r>
    </w:p>
    <w:p>
      <w:r>
        <w:t>Содержимое документа для пакетного тестирования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