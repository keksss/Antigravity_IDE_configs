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Тест перезаписи файлов</w:t>
      </w:r>
    </w:p>
    <w:p>
      <w:r>
        <w:t>Проверка флага защиты от перезаписи --force.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