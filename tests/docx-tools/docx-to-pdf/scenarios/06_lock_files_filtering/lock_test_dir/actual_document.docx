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Реальный документ</w:t>
      </w:r>
    </w:p>
    <w:p>
      <w:r>
        <w:t>Тестовый текст.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