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 вложенных путей</w:t>
      </w:r>
    </w:p>
    <w:p>
      <w:r>
        <w:t>Проверка корректного создания родительских каталогов при экспорте.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